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FAANG-Level Low Level Design (LLD) Handbook - JavaScript</w:t>
      </w:r>
    </w:p>
    <w:p>
      <w:pPr>
        <w:pStyle w:val="Heading1"/>
      </w:pPr>
      <w:r>
        <w:t>Table of Contents</w:t>
      </w:r>
    </w:p>
    <w:p>
      <w:r>
        <w:rPr>
          <w:sz w:val="20"/>
        </w:rPr>
        <w:t>1. LRU Cache (Detailed)</w:t>
      </w:r>
    </w:p>
    <w:p>
      <w:r>
        <w:rPr>
          <w:sz w:val="20"/>
        </w:rPr>
        <w:t>2. LFU Cache (Detailed)</w:t>
      </w:r>
    </w:p>
    <w:p>
      <w:r>
        <w:rPr>
          <w:sz w:val="20"/>
        </w:rPr>
        <w:t>3. URL Shortener</w:t>
      </w:r>
    </w:p>
    <w:p>
      <w:r>
        <w:rPr>
          <w:sz w:val="20"/>
        </w:rPr>
        <w:t>4. Rate Limiter</w:t>
      </w:r>
    </w:p>
    <w:p>
      <w:r>
        <w:rPr>
          <w:sz w:val="20"/>
        </w:rPr>
        <w:t>5. Parking Lot System</w:t>
      </w:r>
    </w:p>
    <w:p>
      <w:r>
        <w:rPr>
          <w:sz w:val="20"/>
        </w:rPr>
        <w:t>6. Splitwise System</w:t>
      </w:r>
    </w:p>
    <w:p>
      <w:r>
        <w:rPr>
          <w:sz w:val="20"/>
        </w:rPr>
        <w:t>7. Elevator System</w:t>
      </w:r>
    </w:p>
    <w:p>
      <w:r>
        <w:rPr>
          <w:sz w:val="20"/>
        </w:rPr>
        <w:t>8. Design Patterns Used</w:t>
      </w:r>
    </w:p>
    <w:p>
      <w:r>
        <w:rPr>
          <w:sz w:val="20"/>
        </w:rPr>
        <w:t>9. Glossary &amp; Terminologies</w:t>
      </w:r>
    </w:p>
    <w:p>
      <w:pPr>
        <w:pStyle w:val="Heading1"/>
      </w:pPr>
      <w:r>
        <w:t>1. LRU Cache</w:t>
      </w:r>
    </w:p>
    <w:p>
      <w:pPr>
        <w:pStyle w:val="Heading2"/>
      </w:pPr>
      <w:r>
        <w:t>Requirements</w:t>
      </w:r>
    </w:p>
    <w:p>
      <w:r>
        <w:rPr>
          <w:sz w:val="20"/>
        </w:rPr>
        <w:t>Get and Put in O(1). Evict least recently used item.</w:t>
      </w:r>
    </w:p>
    <w:p>
      <w:pPr>
        <w:pStyle w:val="Heading2"/>
      </w:pPr>
      <w:r>
        <w:t>Approaches</w:t>
      </w:r>
    </w:p>
    <w:p>
      <w:r>
        <w:rPr>
          <w:sz w:val="20"/>
        </w:rPr>
        <w:t>Brute: Use array (O(n) removal). Not acceptable.</w:t>
      </w:r>
    </w:p>
    <w:p>
      <w:r>
        <w:rPr>
          <w:sz w:val="20"/>
        </w:rPr>
        <w:t>Optimal: HashMap + Doubly Linked List (O(1)).</w:t>
      </w:r>
    </w:p>
    <w:p>
      <w:pPr>
        <w:pStyle w:val="Heading2"/>
      </w:pPr>
      <w:r>
        <w:t>Why DLL?</w:t>
      </w:r>
    </w:p>
    <w:p>
      <w:r>
        <w:rPr>
          <w:sz w:val="20"/>
        </w:rPr>
        <w:t>Allows O(1) removal + insertion compared to array shifting.</w:t>
      </w:r>
    </w:p>
    <w:p>
      <w:pPr>
        <w:pStyle w:val="Heading2"/>
      </w:pPr>
      <w:r>
        <w:t>Implementation</w:t>
      </w:r>
    </w:p>
    <w:p>
      <w:r>
        <w:rPr>
          <w:rFonts w:ascii="Courier New" w:hAnsi="Courier New"/>
          <w:sz w:val="18"/>
        </w:rPr>
        <w:br/>
        <w:t>class Node {</w:t>
        <w:br/>
        <w:t xml:space="preserve">  constructor(key, val) {</w:t>
        <w:br/>
        <w:t xml:space="preserve">    this.key = key;</w:t>
        <w:br/>
        <w:t xml:space="preserve">    this.val = val;</w:t>
        <w:br/>
        <w:t xml:space="preserve">    this.prev = this.next = null;</w:t>
        <w:br/>
        <w:t xml:space="preserve">  }</w:t>
        <w:br/>
        <w:t>}</w:t>
        <w:br/>
        <w:br/>
        <w:t>class LRUCache {</w:t>
        <w:br/>
        <w:t xml:space="preserve">  constructor(capacity) {</w:t>
        <w:br/>
        <w:t xml:space="preserve">    this.capacity = capacity;</w:t>
        <w:br/>
        <w:t xml:space="preserve">    this.map = new Map();</w:t>
        <w:br/>
        <w:t xml:space="preserve">    this.head = new Node(0,0);</w:t>
        <w:br/>
        <w:t xml:space="preserve">    this.tail = new Node(0,0);</w:t>
        <w:br/>
        <w:t xml:space="preserve">    this.head.next = this.tail;</w:t>
        <w:br/>
        <w:t xml:space="preserve">    this.tail.prev = this.head;</w:t>
        <w:br/>
        <w:t xml:space="preserve">  }</w:t>
        <w:br/>
        <w:br/>
        <w:t xml:space="preserve">  remove(node){</w:t>
        <w:br/>
        <w:t xml:space="preserve">    node.prev.next = node.next;</w:t>
        <w:br/>
        <w:t xml:space="preserve">    node.next.prev = node.prev;</w:t>
        <w:br/>
        <w:t xml:space="preserve">  }</w:t>
        <w:br/>
        <w:br/>
        <w:t xml:space="preserve">  insert(node){</w:t>
        <w:br/>
        <w:t xml:space="preserve">    node.next = this.head.next;</w:t>
        <w:br/>
        <w:t xml:space="preserve">    node.prev = this.head;</w:t>
        <w:br/>
        <w:t xml:space="preserve">    this.head.next.prev = node;</w:t>
        <w:br/>
        <w:t xml:space="preserve">    this.head.next = node;</w:t>
        <w:br/>
        <w:t xml:space="preserve">  }</w:t>
        <w:br/>
        <w:br/>
        <w:t xml:space="preserve">  get(key){</w:t>
        <w:br/>
        <w:t xml:space="preserve">    if(!this.map.has(key)) return -1;</w:t>
        <w:br/>
        <w:t xml:space="preserve">    let node = this.map.get(key);</w:t>
        <w:br/>
        <w:t xml:space="preserve">    this.remove(node);</w:t>
        <w:br/>
        <w:t xml:space="preserve">    this.insert(node);</w:t>
        <w:br/>
        <w:t xml:space="preserve">    return node.val;</w:t>
        <w:br/>
        <w:t xml:space="preserve">  }</w:t>
        <w:br/>
        <w:br/>
        <w:t xml:space="preserve">  put(key,val){</w:t>
        <w:br/>
        <w:t xml:space="preserve">    if(this.map.has(key)){</w:t>
        <w:br/>
        <w:t xml:space="preserve">      this.remove(this.map.get(key));</w:t>
        <w:br/>
        <w:t xml:space="preserve">    }</w:t>
        <w:br/>
        <w:t xml:space="preserve">    let node = new Node(key,val);</w:t>
        <w:br/>
        <w:t xml:space="preserve">    this.insert(node);</w:t>
        <w:br/>
        <w:t xml:space="preserve">    this.map.set(key,node);</w:t>
        <w:br/>
        <w:br/>
        <w:t xml:space="preserve">    if(this.map.size &gt; this.capacity){</w:t>
        <w:br/>
        <w:t xml:space="preserve">      let lru = this.tail.prev;</w:t>
        <w:br/>
        <w:t xml:space="preserve">      this.remove(lru);</w:t>
        <w:br/>
        <w:t xml:space="preserve">      this.map.delete(lru.key);</w:t>
        <w:br/>
        <w:t xml:space="preserve">    }</w:t>
        <w:br/>
        <w:t xml:space="preserve">  }</w:t>
        <w:br/>
        <w:t>}</w:t>
        <w:br/>
      </w:r>
    </w:p>
    <w:p>
      <w:pPr>
        <w:pStyle w:val="Heading2"/>
      </w:pPr>
      <w:r>
        <w:t>Edge Cases</w:t>
      </w:r>
    </w:p>
    <w:p>
      <w:r>
        <w:rPr>
          <w:sz w:val="20"/>
        </w:rPr>
        <w:t>Capacity = 0, duplicate keys, high frequency access.</w:t>
      </w:r>
    </w:p>
    <w:p>
      <w:pPr>
        <w:pStyle w:val="Heading2"/>
      </w:pPr>
      <w:r>
        <w:t>Follow-ups</w:t>
      </w:r>
    </w:p>
    <w:p>
      <w:r>
        <w:rPr>
          <w:sz w:val="20"/>
        </w:rPr>
        <w:t>Thread-safe cache, distributed cache.</w:t>
      </w:r>
    </w:p>
    <w:p>
      <w:pPr>
        <w:pStyle w:val="Heading1"/>
      </w:pPr>
      <w:r>
        <w:t>2. LFU Cache</w:t>
      </w:r>
    </w:p>
    <w:p>
      <w:pPr>
        <w:pStyle w:val="Heading2"/>
      </w:pPr>
      <w:r>
        <w:t>Concept</w:t>
      </w:r>
    </w:p>
    <w:p>
      <w:r>
        <w:rPr>
          <w:sz w:val="20"/>
        </w:rPr>
        <w:t>Evict least frequently used. Requires frequency tracking.</w:t>
      </w:r>
    </w:p>
    <w:p>
      <w:pPr>
        <w:pStyle w:val="Heading2"/>
      </w:pPr>
      <w:r>
        <w:t>Why not simple map?</w:t>
      </w:r>
    </w:p>
    <w:p>
      <w:r>
        <w:rPr>
          <w:sz w:val="20"/>
        </w:rPr>
        <w:t>Need ordering by frequency → need freqMap.</w:t>
      </w:r>
    </w:p>
    <w:p>
      <w:r>
        <w:rPr>
          <w:rFonts w:ascii="Courier New" w:hAnsi="Courier New"/>
          <w:sz w:val="18"/>
        </w:rPr>
        <w:br/>
        <w:t>class LFUCache {</w:t>
        <w:br/>
        <w:t xml:space="preserve">  constructor(capacity){</w:t>
        <w:br/>
        <w:t xml:space="preserve">    this.capacity = capacity;</w:t>
        <w:br/>
        <w:t xml:space="preserve">    this.keyMap = new Map();</w:t>
        <w:br/>
        <w:t xml:space="preserve">  }</w:t>
        <w:br/>
        <w:br/>
        <w:t xml:space="preserve">  get(key){</w:t>
        <w:br/>
        <w:t xml:space="preserve">    if(!this.keyMap.has(key)) return -1;</w:t>
        <w:br/>
        <w:t xml:space="preserve">    let obj = this.keyMap.get(key);</w:t>
        <w:br/>
        <w:t xml:space="preserve">    obj.freq++;</w:t>
        <w:br/>
        <w:t xml:space="preserve">    return obj.value;</w:t>
        <w:br/>
        <w:t xml:space="preserve">  }</w:t>
        <w:br/>
        <w:br/>
        <w:t xml:space="preserve">  put(key,value){</w:t>
        <w:br/>
        <w:t xml:space="preserve">    if(this.capacity === 0) return;</w:t>
        <w:br/>
        <w:t xml:space="preserve">    this.keyMap.set(key,{value, freq:1});</w:t>
        <w:br/>
        <w:t xml:space="preserve">  }</w:t>
        <w:br/>
        <w:t>}</w:t>
        <w:br/>
      </w:r>
    </w:p>
    <w:p>
      <w:pPr>
        <w:pStyle w:val="Heading1"/>
      </w:pPr>
      <w:r>
        <w:t>3. URL Shortener</w:t>
      </w:r>
    </w:p>
    <w:p>
      <w:pPr>
        <w:pStyle w:val="Heading2"/>
      </w:pPr>
      <w:r>
        <w:t>Concept</w:t>
      </w:r>
    </w:p>
    <w:p>
      <w:r>
        <w:rPr>
          <w:sz w:val="20"/>
        </w:rPr>
        <w:t>Map long URL → short key using base62 encoding.</w:t>
      </w:r>
    </w:p>
    <w:p>
      <w:r>
        <w:rPr>
          <w:rFonts w:ascii="Courier New" w:hAnsi="Courier New"/>
          <w:sz w:val="18"/>
        </w:rPr>
        <w:br/>
        <w:t>class URLShortener {</w:t>
        <w:br/>
        <w:t xml:space="preserve">  constructor(){</w:t>
        <w:br/>
        <w:t xml:space="preserve">    this.map = new Map();</w:t>
        <w:br/>
        <w:t xml:space="preserve">    this.id = 1;</w:t>
        <w:br/>
        <w:t xml:space="preserve">  }</w:t>
        <w:br/>
        <w:br/>
        <w:t xml:space="preserve">  encode(url){</w:t>
        <w:br/>
        <w:t xml:space="preserve">    let short = this.id++;</w:t>
        <w:br/>
        <w:t xml:space="preserve">    this.map.set(short,url);</w:t>
        <w:br/>
        <w:t xml:space="preserve">    return short.toString(36);</w:t>
        <w:br/>
        <w:t xml:space="preserve">  }</w:t>
        <w:br/>
        <w:br/>
        <w:t xml:space="preserve">  decode(short){</w:t>
        <w:br/>
        <w:t xml:space="preserve">    return this.map.get(parseInt(short,36));</w:t>
        <w:br/>
        <w:t xml:space="preserve">  }</w:t>
        <w:br/>
        <w:t>}</w:t>
        <w:br/>
      </w:r>
    </w:p>
    <w:p>
      <w:pPr>
        <w:pStyle w:val="Heading1"/>
      </w:pPr>
      <w:r>
        <w:t>4. Rate Limiter</w:t>
      </w:r>
    </w:p>
    <w:p>
      <w:r>
        <w:rPr>
          <w:sz w:val="20"/>
        </w:rPr>
        <w:t>Token bucket algorithm.</w:t>
      </w:r>
    </w:p>
    <w:p>
      <w:r>
        <w:rPr>
          <w:rFonts w:ascii="Courier New" w:hAnsi="Courier New"/>
          <w:sz w:val="18"/>
        </w:rPr>
        <w:br/>
        <w:t>class RateLimiter {</w:t>
        <w:br/>
        <w:t xml:space="preserve">  constructor(limit, interval){</w:t>
        <w:br/>
        <w:t xml:space="preserve">    this.limit = limit;</w:t>
        <w:br/>
        <w:t xml:space="preserve">    this.tokens = limit;</w:t>
        <w:br/>
        <w:t xml:space="preserve">    this.interval = interval;</w:t>
        <w:br/>
        <w:t xml:space="preserve">    this.last = Date.now();</w:t>
        <w:br/>
        <w:t xml:space="preserve">  }</w:t>
        <w:br/>
        <w:br/>
        <w:t xml:space="preserve">  allow(){</w:t>
        <w:br/>
        <w:t xml:space="preserve">    let now = Date.now();</w:t>
        <w:br/>
        <w:t xml:space="preserve">    let refill = Math.floor((now - this.last)/this.interval)*this.limit;</w:t>
        <w:br/>
        <w:t xml:space="preserve">    this.tokens = Math.min(this.limit, this.tokens + refill);</w:t>
        <w:br/>
        <w:t xml:space="preserve">    this.last = now;</w:t>
        <w:br/>
        <w:br/>
        <w:t xml:space="preserve">    if(this.tokens&gt;0){</w:t>
        <w:br/>
        <w:t xml:space="preserve">      this.tokens--;</w:t>
        <w:br/>
        <w:t xml:space="preserve">      return true;</w:t>
        <w:br/>
        <w:t xml:space="preserve">    }</w:t>
        <w:br/>
        <w:t xml:space="preserve">    return false;</w:t>
        <w:br/>
        <w:t xml:space="preserve">  }</w:t>
        <w:br/>
        <w:t>}</w:t>
        <w:br/>
      </w:r>
    </w:p>
    <w:p>
      <w:pPr>
        <w:pStyle w:val="Heading1"/>
      </w:pPr>
      <w:r>
        <w:t>5. Parking Lot</w:t>
      </w:r>
    </w:p>
    <w:p>
      <w:r>
        <w:rPr>
          <w:sz w:val="20"/>
        </w:rPr>
        <w:t>Entities: Vehicle, Slot, Floor, Ticket.</w:t>
      </w:r>
    </w:p>
    <w:p>
      <w:r>
        <w:rPr>
          <w:rFonts w:ascii="Courier New" w:hAnsi="Courier New"/>
          <w:sz w:val="18"/>
        </w:rPr>
        <w:br/>
        <w:t>class Vehicle {</w:t>
        <w:br/>
        <w:t xml:space="preserve">  constructor(type, number){</w:t>
        <w:br/>
        <w:t xml:space="preserve">    this.type = type;</w:t>
        <w:br/>
        <w:t xml:space="preserve">    this.number = number;</w:t>
        <w:br/>
        <w:t xml:space="preserve">  }</w:t>
        <w:br/>
        <w:t>}</w:t>
        <w:br/>
        <w:br/>
        <w:t>class Slot {</w:t>
        <w:br/>
        <w:t xml:space="preserve">  constructor(id){</w:t>
        <w:br/>
        <w:t xml:space="preserve">    this.id = id;</w:t>
        <w:br/>
        <w:t xml:space="preserve">    this.isFree = true;</w:t>
        <w:br/>
        <w:t xml:space="preserve">  }</w:t>
        <w:br/>
        <w:t>}</w:t>
        <w:br/>
        <w:br/>
        <w:t>class ParkingLot {</w:t>
        <w:br/>
        <w:t xml:space="preserve">  constructor(slots){</w:t>
        <w:br/>
        <w:t xml:space="preserve">    this.slots = slots;</w:t>
        <w:br/>
        <w:t xml:space="preserve">  }</w:t>
        <w:br/>
        <w:br/>
        <w:t xml:space="preserve">  park(vehicle){</w:t>
        <w:br/>
        <w:t xml:space="preserve">    let free = this.slots.find(s=&gt;s.isFree);</w:t>
        <w:br/>
        <w:t xml:space="preserve">    if(!free) return "Full";</w:t>
        <w:br/>
        <w:t xml:space="preserve">    free.isFree=false;</w:t>
        <w:br/>
        <w:t xml:space="preserve">    return free.id;</w:t>
        <w:br/>
        <w:t xml:space="preserve">  }</w:t>
        <w:br/>
        <w:t>}</w:t>
        <w:br/>
      </w:r>
    </w:p>
    <w:p>
      <w:pPr>
        <w:pStyle w:val="Heading1"/>
      </w:pPr>
      <w:r>
        <w:t>6. Splitwise</w:t>
      </w:r>
    </w:p>
    <w:p>
      <w:r>
        <w:rPr>
          <w:sz w:val="20"/>
        </w:rPr>
        <w:t>Balance simplification problem.</w:t>
      </w:r>
    </w:p>
    <w:p>
      <w:r>
        <w:rPr>
          <w:rFonts w:ascii="Courier New" w:hAnsi="Courier New"/>
          <w:sz w:val="18"/>
        </w:rPr>
        <w:br/>
        <w:t>class Splitwise {</w:t>
        <w:br/>
        <w:t xml:space="preserve">  constructor(){</w:t>
        <w:br/>
        <w:t xml:space="preserve">    this.balance = {};</w:t>
        <w:br/>
        <w:t xml:space="preserve">  }</w:t>
        <w:br/>
        <w:br/>
        <w:t xml:space="preserve">  addExpense(payer, amount, users){</w:t>
        <w:br/>
        <w:t xml:space="preserve">    let share = amount / users.length;</w:t>
        <w:br/>
        <w:t xml:space="preserve">    users.forEach(u=&gt;{</w:t>
        <w:br/>
        <w:t xml:space="preserve">      if(u!==payer){</w:t>
        <w:br/>
        <w:t xml:space="preserve">        this.balance[u]=(this.balance[u]||0)-share;</w:t>
        <w:br/>
        <w:t xml:space="preserve">        this.balance[payer]=(this.balance[payer]||0)+share;</w:t>
        <w:br/>
        <w:t xml:space="preserve">      }</w:t>
        <w:br/>
        <w:t xml:space="preserve">    });</w:t>
        <w:br/>
        <w:t xml:space="preserve">  }</w:t>
        <w:br/>
        <w:t>}</w:t>
        <w:br/>
      </w:r>
    </w:p>
    <w:p>
      <w:pPr>
        <w:pStyle w:val="Heading1"/>
      </w:pPr>
      <w:r>
        <w:t>7. Elevator System</w:t>
      </w:r>
    </w:p>
    <w:p>
      <w:r>
        <w:rPr>
          <w:sz w:val="20"/>
        </w:rPr>
        <w:t>Queue + state machine.</w:t>
      </w:r>
    </w:p>
    <w:p>
      <w:r>
        <w:rPr>
          <w:rFonts w:ascii="Courier New" w:hAnsi="Courier New"/>
          <w:sz w:val="18"/>
        </w:rPr>
        <w:br/>
        <w:t>class Elevator {</w:t>
        <w:br/>
        <w:t xml:space="preserve">  constructor(){</w:t>
        <w:br/>
        <w:t xml:space="preserve">    this.current=0;</w:t>
        <w:br/>
        <w:t xml:space="preserve">    this.queue=[];</w:t>
        <w:br/>
        <w:t xml:space="preserve">  }</w:t>
        <w:br/>
        <w:br/>
        <w:t xml:space="preserve">  request(floor){</w:t>
        <w:br/>
        <w:t xml:space="preserve">    this.queue.push(floor);</w:t>
        <w:br/>
        <w:t xml:space="preserve">  }</w:t>
        <w:br/>
        <w:br/>
        <w:t xml:space="preserve">  move(){</w:t>
        <w:br/>
        <w:t xml:space="preserve">    if(this.queue.length){</w:t>
        <w:br/>
        <w:t xml:space="preserve">      this.current=this.queue.shift();</w:t>
        <w:br/>
        <w:t xml:space="preserve">    }</w:t>
        <w:br/>
        <w:t xml:space="preserve">  }</w:t>
        <w:br/>
        <w:t>}</w:t>
        <w:br/>
      </w:r>
    </w:p>
    <w:p>
      <w:pPr>
        <w:pStyle w:val="Heading1"/>
      </w:pPr>
      <w:r>
        <w:t>8. Design Patterns</w:t>
      </w:r>
    </w:p>
    <w:p>
      <w:r>
        <w:rPr>
          <w:sz w:val="20"/>
        </w:rPr>
        <w:t>Singleton, Factory, Observer, Strategy, Decorator.</w:t>
      </w:r>
    </w:p>
    <w:p>
      <w:pPr>
        <w:pStyle w:val="Heading1"/>
      </w:pPr>
      <w:r>
        <w:t>9. Glossary</w:t>
      </w:r>
    </w:p>
    <w:p>
      <w:r>
        <w:rPr>
          <w:sz w:val="20"/>
        </w:rPr>
        <w:t>OOP, SOLID, HashMap, DLL, Concurrency, Scalability.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