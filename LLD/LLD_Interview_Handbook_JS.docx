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Level Design (LLD) Interview Handbook - JavaScript</w:t>
      </w:r>
    </w:p>
    <w:p>
      <w:pPr>
        <w:pStyle w:val="Heading1"/>
      </w:pPr>
      <w:r>
        <w:t>Table of Contents</w:t>
      </w:r>
    </w:p>
    <w:p>
      <w:r>
        <w:rPr>
          <w:sz w:val="20"/>
        </w:rPr>
        <w:t>1. LRU Cache</w:t>
      </w:r>
    </w:p>
    <w:p>
      <w:r>
        <w:rPr>
          <w:sz w:val="20"/>
        </w:rPr>
        <w:t>2. LFU Cache</w:t>
      </w:r>
    </w:p>
    <w:p>
      <w:r>
        <w:rPr>
          <w:sz w:val="20"/>
        </w:rPr>
        <w:t>3. URL Shortener</w:t>
      </w:r>
    </w:p>
    <w:p>
      <w:r>
        <w:rPr>
          <w:sz w:val="20"/>
        </w:rPr>
        <w:t>4. Rate Limiter</w:t>
      </w:r>
    </w:p>
    <w:p>
      <w:r>
        <w:rPr>
          <w:sz w:val="20"/>
        </w:rPr>
        <w:t>5. Parking Lot System</w:t>
      </w:r>
    </w:p>
    <w:p>
      <w:r>
        <w:rPr>
          <w:sz w:val="20"/>
        </w:rPr>
        <w:t>6. Splitwise System</w:t>
      </w:r>
    </w:p>
    <w:p>
      <w:r>
        <w:rPr>
          <w:sz w:val="20"/>
        </w:rPr>
        <w:t>7. Elevator System</w:t>
      </w:r>
    </w:p>
    <w:p>
      <w:r>
        <w:rPr>
          <w:sz w:val="20"/>
        </w:rPr>
        <w:t>8. Design Patterns &amp; Glossary</w:t>
      </w:r>
    </w:p>
    <w:p>
      <w:pPr>
        <w:pStyle w:val="Heading1"/>
      </w:pPr>
      <w:r>
        <w:t>1. LRU Cache</w:t>
      </w:r>
    </w:p>
    <w:p>
      <w:r>
        <w:rPr>
          <w:sz w:val="20"/>
        </w:rPr>
        <w:t>Problem: Design a cache that evicts least recently used items in O(1).</w:t>
      </w:r>
    </w:p>
    <w:p>
      <w:pPr>
        <w:pStyle w:val="Heading2"/>
      </w:pPr>
      <w:r>
        <w:t>Approach</w:t>
      </w:r>
    </w:p>
    <w:p>
      <w:r>
        <w:rPr>
          <w:sz w:val="20"/>
        </w:rPr>
        <w:t>Use HashMap + Doubly Linked List. HashMap gives O(1) access, DLL maintains order.</w:t>
      </w:r>
    </w:p>
    <w:p>
      <w:pPr>
        <w:pStyle w:val="Heading2"/>
      </w:pPr>
      <w:r>
        <w:t>JavaScript Implementation</w:t>
      </w:r>
    </w:p>
    <w:p>
      <w:r>
        <w:rPr>
          <w:rFonts w:ascii="Courier New" w:hAnsi="Courier New"/>
          <w:sz w:val="18"/>
        </w:rPr>
        <w:br/>
        <w:t>class Node {</w:t>
        <w:br/>
        <w:t xml:space="preserve">  constructor(key, value) {</w:t>
        <w:br/>
        <w:t xml:space="preserve">    this.key = key;</w:t>
        <w:br/>
        <w:t xml:space="preserve">    this.value = value;</w:t>
        <w:br/>
        <w:t xml:space="preserve">    this.prev = this.next = null;</w:t>
        <w:br/>
        <w:t xml:space="preserve">  }</w:t>
        <w:br/>
        <w:t>}</w:t>
        <w:br/>
        <w:br/>
        <w:t>class LRUCache {</w:t>
        <w:br/>
        <w:t xml:space="preserve">  constructor(capacity) {</w:t>
        <w:br/>
        <w:t xml:space="preserve">    this.capacity = capacity;</w:t>
        <w:br/>
        <w:t xml:space="preserve">    this.map = new Map();</w:t>
        <w:br/>
        <w:t xml:space="preserve">    this.head = new Node(0, 0);</w:t>
        <w:br/>
        <w:t xml:space="preserve">    this.tail = new Node(0, 0);</w:t>
        <w:br/>
        <w:t xml:space="preserve">    this.head.next = this.tail;</w:t>
        <w:br/>
        <w:t xml:space="preserve">    this.tail.prev = this.head;</w:t>
        <w:br/>
        <w:t xml:space="preserve">  }</w:t>
        <w:br/>
        <w:br/>
        <w:t xml:space="preserve">  _remove(node) {</w:t>
        <w:br/>
        <w:t xml:space="preserve">    node.prev.next = node.next;</w:t>
        <w:br/>
        <w:t xml:space="preserve">    node.next.prev = node.prev;</w:t>
        <w:br/>
        <w:t xml:space="preserve">  }</w:t>
        <w:br/>
        <w:br/>
        <w:t xml:space="preserve">  _add(node) {</w:t>
        <w:br/>
        <w:t xml:space="preserve">    node.next = this.head.next;</w:t>
        <w:br/>
        <w:t xml:space="preserve">    node.prev = this.head;</w:t>
        <w:br/>
        <w:t xml:space="preserve">    this.head.next.prev = node;</w:t>
        <w:br/>
        <w:t xml:space="preserve">    this.head.next = node;</w:t>
        <w:br/>
        <w:t xml:space="preserve">  }</w:t>
        <w:br/>
        <w:br/>
        <w:t xml:space="preserve">  get(key) {</w:t>
        <w:br/>
        <w:t xml:space="preserve">    if (!this.map.has(key)) return -1;</w:t>
        <w:br/>
        <w:t xml:space="preserve">    let node = this.map.get(key);</w:t>
        <w:br/>
        <w:t xml:space="preserve">    this._remove(node);</w:t>
        <w:br/>
        <w:t xml:space="preserve">    this._add(node);</w:t>
        <w:br/>
        <w:t xml:space="preserve">    return node.value;</w:t>
        <w:br/>
        <w:t xml:space="preserve">  }</w:t>
        <w:br/>
        <w:br/>
        <w:t xml:space="preserve">  put(key, value) {</w:t>
        <w:br/>
        <w:t xml:space="preserve">    if (this.map.has(key)) {</w:t>
        <w:br/>
        <w:t xml:space="preserve">      this._remove(this.map.get(key));</w:t>
        <w:br/>
        <w:t xml:space="preserve">    }</w:t>
        <w:br/>
        <w:t xml:space="preserve">    let node = new Node(key, value);</w:t>
        <w:br/>
        <w:t xml:space="preserve">    this._add(node);</w:t>
        <w:br/>
        <w:t xml:space="preserve">    this.map.set(key, node);</w:t>
        <w:br/>
        <w:br/>
        <w:t xml:space="preserve">    if (this.map.size &gt; this.capacity) {</w:t>
        <w:br/>
        <w:t xml:space="preserve">      let lru = this.tail.prev;</w:t>
        <w:br/>
        <w:t xml:space="preserve">      this._remove(lru);</w:t>
        <w:br/>
        <w:t xml:space="preserve">      this.map.delete(lru.key);</w:t>
        <w:br/>
        <w:t xml:space="preserve">    }</w:t>
        <w:br/>
        <w:t xml:space="preserve">  }</w:t>
        <w:br/>
        <w:t>}</w:t>
        <w:br/>
      </w:r>
    </w:p>
    <w:p>
      <w:pPr>
        <w:pStyle w:val="Heading1"/>
      </w:pPr>
      <w:r>
        <w:t>2. LFU Cache</w:t>
      </w:r>
    </w:p>
    <w:p>
      <w:r>
        <w:rPr>
          <w:sz w:val="20"/>
        </w:rPr>
        <w:t>Evicts least frequently used item. Uses frequency map + linked lists.</w:t>
      </w:r>
    </w:p>
    <w:p>
      <w:r>
        <w:rPr>
          <w:rFonts w:ascii="Courier New" w:hAnsi="Courier New"/>
          <w:sz w:val="18"/>
        </w:rPr>
        <w:br/>
        <w:t>class LFUCache {</w:t>
        <w:br/>
        <w:t xml:space="preserve">  constructor(capacity) {</w:t>
        <w:br/>
        <w:t xml:space="preserve">    this.capacity = capacity;</w:t>
        <w:br/>
        <w:t xml:space="preserve">    this.minFreq = 0;</w:t>
        <w:br/>
        <w:t xml:space="preserve">    this.keyMap = new Map();</w:t>
        <w:br/>
        <w:t xml:space="preserve">    this.freqMap = new Map();</w:t>
        <w:br/>
        <w:t xml:space="preserve">  }</w:t>
        <w:br/>
        <w:br/>
        <w:t xml:space="preserve">  get(key) {</w:t>
        <w:br/>
        <w:t xml:space="preserve">    if (!this.keyMap.has(key)) return -1;</w:t>
        <w:br/>
        <w:t xml:space="preserve">    let {value, freq} = this.keyMap.get(key);</w:t>
        <w:br/>
        <w:t xml:space="preserve">    this.keyMap.set(key, {value, freq: freq + 1});</w:t>
        <w:br/>
        <w:t xml:space="preserve">    return value;</w:t>
        <w:br/>
        <w:t xml:space="preserve">  }</w:t>
        <w:br/>
        <w:br/>
        <w:t xml:space="preserve">  put(key, value) {</w:t>
        <w:br/>
        <w:t xml:space="preserve">    if (this.capacity === 0) return;</w:t>
        <w:br/>
        <w:t xml:space="preserve">    this.keyMap.set(key, {value, freq: 1});</w:t>
        <w:br/>
        <w:t xml:space="preserve">  }</w:t>
        <w:br/>
        <w:t>}</w:t>
        <w:br/>
      </w:r>
    </w:p>
    <w:p>
      <w:pPr>
        <w:pStyle w:val="Heading1"/>
      </w:pPr>
      <w:r>
        <w:t>3. URL Shortener</w:t>
      </w:r>
    </w:p>
    <w:p>
      <w:r>
        <w:rPr>
          <w:sz w:val="20"/>
        </w:rPr>
        <w:t>Convert long URL into short using hashing/base62.</w:t>
      </w:r>
    </w:p>
    <w:p>
      <w:r>
        <w:rPr>
          <w:rFonts w:ascii="Courier New" w:hAnsi="Courier New"/>
          <w:sz w:val="18"/>
        </w:rPr>
        <w:br/>
        <w:t>class URLShortener {</w:t>
        <w:br/>
        <w:t xml:space="preserve">  constructor() {</w:t>
        <w:br/>
        <w:t xml:space="preserve">    this.map = new Map();</w:t>
        <w:br/>
        <w:t xml:space="preserve">    this.id = 0;</w:t>
        <w:br/>
        <w:t xml:space="preserve">  }</w:t>
        <w:br/>
        <w:br/>
        <w:t xml:space="preserve">  encode(url) {</w:t>
        <w:br/>
        <w:t xml:space="preserve">    const short = this.id++;</w:t>
        <w:br/>
        <w:t xml:space="preserve">    this.map.set(short, url);</w:t>
        <w:br/>
        <w:t xml:space="preserve">    return short.toString(36);</w:t>
        <w:br/>
        <w:t xml:space="preserve">  }</w:t>
        <w:br/>
        <w:br/>
        <w:t xml:space="preserve">  decode(short) {</w:t>
        <w:br/>
        <w:t xml:space="preserve">    return this.map.get(parseInt(short, 36));</w:t>
        <w:br/>
        <w:t xml:space="preserve">  }</w:t>
        <w:br/>
        <w:t>}</w:t>
        <w:br/>
      </w:r>
    </w:p>
    <w:p>
      <w:pPr>
        <w:pStyle w:val="Heading1"/>
      </w:pPr>
      <w:r>
        <w:t>4. Rate Limiter</w:t>
      </w:r>
    </w:p>
    <w:p>
      <w:r>
        <w:rPr>
          <w:sz w:val="20"/>
        </w:rPr>
        <w:t>Token Bucket approach controls request flow.</w:t>
      </w:r>
    </w:p>
    <w:p>
      <w:r>
        <w:rPr>
          <w:rFonts w:ascii="Courier New" w:hAnsi="Courier New"/>
          <w:sz w:val="18"/>
        </w:rPr>
        <w:br/>
        <w:t>class RateLimiter {</w:t>
        <w:br/>
        <w:t xml:space="preserve">  constructor(limit, interval) {</w:t>
        <w:br/>
        <w:t xml:space="preserve">    this.limit = limit;</w:t>
        <w:br/>
        <w:t xml:space="preserve">    this.interval = interval;</w:t>
        <w:br/>
        <w:t xml:space="preserve">    this.tokens = limit;</w:t>
        <w:br/>
        <w:t xml:space="preserve">    this.lastRefill = Date.now();</w:t>
        <w:br/>
        <w:t xml:space="preserve">  }</w:t>
        <w:br/>
        <w:br/>
        <w:t xml:space="preserve">  allow() {</w:t>
        <w:br/>
        <w:t xml:space="preserve">    let now = Date.now();</w:t>
        <w:br/>
        <w:t xml:space="preserve">    let elapsed = now - this.lastRefill;</w:t>
        <w:br/>
        <w:t xml:space="preserve">    let refill = Math.floor(elapsed / this.interval) * this.limit;</w:t>
        <w:br/>
        <w:t xml:space="preserve">    this.tokens = Math.min(this.limit, this.tokens + refill);</w:t>
        <w:br/>
        <w:t xml:space="preserve">    this.lastRefill = now;</w:t>
        <w:br/>
        <w:br/>
        <w:t xml:space="preserve">    if (this.tokens &gt; 0) {</w:t>
        <w:br/>
        <w:t xml:space="preserve">      this.tokens--;</w:t>
        <w:br/>
        <w:t xml:space="preserve">      return true;</w:t>
        <w:br/>
        <w:t xml:space="preserve">    }</w:t>
        <w:br/>
        <w:t xml:space="preserve">    return false;</w:t>
        <w:br/>
        <w:t xml:space="preserve">  }</w:t>
        <w:br/>
        <w:t>}</w:t>
        <w:br/>
      </w:r>
    </w:p>
    <w:p>
      <w:pPr>
        <w:pStyle w:val="Heading1"/>
      </w:pPr>
      <w:r>
        <w:t>5. Parking Lot System</w:t>
      </w:r>
    </w:p>
    <w:p>
      <w:r>
        <w:rPr>
          <w:sz w:val="20"/>
        </w:rPr>
        <w:t>Object-oriented design with Vehicle, Spot, Floor.</w:t>
      </w:r>
    </w:p>
    <w:p>
      <w:r>
        <w:rPr>
          <w:rFonts w:ascii="Courier New" w:hAnsi="Courier New"/>
          <w:sz w:val="18"/>
        </w:rPr>
        <w:br/>
        <w:t>class Vehicle {</w:t>
        <w:br/>
        <w:t xml:space="preserve">  constructor(type, number) {</w:t>
        <w:br/>
        <w:t xml:space="preserve">    this.type = type;</w:t>
        <w:br/>
        <w:t xml:space="preserve">    this.number = number;</w:t>
        <w:br/>
        <w:t xml:space="preserve">  }</w:t>
        <w:br/>
        <w:t>}</w:t>
        <w:br/>
        <w:br/>
        <w:t>class ParkingSpot {</w:t>
        <w:br/>
        <w:t xml:space="preserve">  constructor(id) {</w:t>
        <w:br/>
        <w:t xml:space="preserve">    this.id = id;</w:t>
        <w:br/>
        <w:t xml:space="preserve">    this.isFree = true;</w:t>
        <w:br/>
        <w:t xml:space="preserve">  }</w:t>
        <w:br/>
        <w:t>}</w:t>
        <w:br/>
        <w:br/>
        <w:t>class ParkingLot {</w:t>
        <w:br/>
        <w:t xml:space="preserve">  constructor() {</w:t>
        <w:br/>
        <w:t xml:space="preserve">    this.spots = [];</w:t>
        <w:br/>
        <w:t xml:space="preserve">  }</w:t>
        <w:br/>
        <w:br/>
        <w:t xml:space="preserve">  park(vehicle) {</w:t>
        <w:br/>
        <w:t xml:space="preserve">    let spot = this.spots.find(s =&gt; s.isFree);</w:t>
        <w:br/>
        <w:t xml:space="preserve">    if (!spot) return "Full";</w:t>
        <w:br/>
        <w:t xml:space="preserve">    spot.isFree = false;</w:t>
        <w:br/>
        <w:t xml:space="preserve">    return spot.id;</w:t>
        <w:br/>
        <w:t xml:space="preserve">  }</w:t>
        <w:br/>
        <w:t>}</w:t>
        <w:br/>
      </w:r>
    </w:p>
    <w:p>
      <w:pPr>
        <w:pStyle w:val="Heading1"/>
      </w:pPr>
      <w:r>
        <w:t>6. Splitwise System</w:t>
      </w:r>
    </w:p>
    <w:p>
      <w:r>
        <w:rPr>
          <w:sz w:val="20"/>
        </w:rPr>
        <w:t>Track expenses and minimize transactions.</w:t>
      </w:r>
    </w:p>
    <w:p>
      <w:r>
        <w:rPr>
          <w:rFonts w:ascii="Courier New" w:hAnsi="Courier New"/>
          <w:sz w:val="18"/>
        </w:rPr>
        <w:br/>
        <w:t>class Splitwise {</w:t>
        <w:br/>
        <w:t xml:space="preserve">  constructor() {</w:t>
        <w:br/>
        <w:t xml:space="preserve">    this.balance = {};</w:t>
        <w:br/>
        <w:t xml:space="preserve">  }</w:t>
        <w:br/>
        <w:br/>
        <w:t xml:space="preserve">  addExpense(payer, amount, users) {</w:t>
        <w:br/>
        <w:t xml:space="preserve">    let split = amount / users.length;</w:t>
        <w:br/>
        <w:t xml:space="preserve">    users.forEach(u =&gt; {</w:t>
        <w:br/>
        <w:t xml:space="preserve">      if (u !== payer) {</w:t>
        <w:br/>
        <w:t xml:space="preserve">        this.balance[u] = (this.balance[u] || 0) - split;</w:t>
        <w:br/>
        <w:t xml:space="preserve">        this.balance[payer] = (this.balance[payer] || 0) + split;</w:t>
        <w:br/>
        <w:t xml:space="preserve">      }</w:t>
        <w:br/>
        <w:t xml:space="preserve">    });</w:t>
        <w:br/>
        <w:t xml:space="preserve">  }</w:t>
        <w:br/>
        <w:t>}</w:t>
        <w:br/>
      </w:r>
    </w:p>
    <w:p>
      <w:pPr>
        <w:pStyle w:val="Heading1"/>
      </w:pPr>
      <w:r>
        <w:t>7. Elevator System</w:t>
      </w:r>
    </w:p>
    <w:p>
      <w:r>
        <w:rPr>
          <w:sz w:val="20"/>
        </w:rPr>
        <w:t>State + scheduling problem.</w:t>
      </w:r>
    </w:p>
    <w:p>
      <w:r>
        <w:rPr>
          <w:rFonts w:ascii="Courier New" w:hAnsi="Courier New"/>
          <w:sz w:val="18"/>
        </w:rPr>
        <w:br/>
        <w:t>class Elevator {</w:t>
        <w:br/>
        <w:t xml:space="preserve">  constructor() {</w:t>
        <w:br/>
        <w:t xml:space="preserve">    this.current = 0;</w:t>
        <w:br/>
        <w:t xml:space="preserve">    this.queue = [];</w:t>
        <w:br/>
        <w:t xml:space="preserve">  }</w:t>
        <w:br/>
        <w:br/>
        <w:t xml:space="preserve">  request(floor) {</w:t>
        <w:br/>
        <w:t xml:space="preserve">    this.queue.push(floor);</w:t>
        <w:br/>
        <w:t xml:space="preserve">  }</w:t>
        <w:br/>
        <w:br/>
        <w:t xml:space="preserve">  move() {</w:t>
        <w:br/>
        <w:t xml:space="preserve">    if (this.queue.length === 0) return;</w:t>
        <w:br/>
        <w:t xml:space="preserve">    this.current = this.queue.shift();</w:t>
        <w:br/>
        <w:t xml:space="preserve">  }</w:t>
        <w:br/>
        <w:t>}</w:t>
        <w:br/>
      </w:r>
    </w:p>
    <w:p>
      <w:pPr>
        <w:pStyle w:val="Heading1"/>
      </w:pPr>
      <w:r>
        <w:t>8. Glossary</w:t>
      </w:r>
    </w:p>
    <w:p>
      <w:r>
        <w:rPr>
          <w:sz w:val="20"/>
        </w:rPr>
        <w:br/>
        <w:t>LRU: Least Recently Used</w:t>
        <w:br/>
        <w:t>LFU: Least Frequently Used</w:t>
        <w:br/>
        <w:t>OOP: Object Oriented Programming</w:t>
        <w:br/>
        <w:t>SOLID: Design principles</w:t>
        <w:br/>
        <w:t>HashMap: Key-value storage</w:t>
        <w:br/>
        <w:t>DLL: Doubly Linked List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