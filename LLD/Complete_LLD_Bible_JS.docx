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Complete LLD Bible (FAANG-Level) - JavaScript</w:t>
      </w:r>
    </w:p>
    <w:p>
      <w:pPr>
        <w:pStyle w:val="Heading1"/>
      </w:pPr>
      <w:r>
        <w:t>How to Use This Document</w:t>
      </w:r>
    </w:p>
    <w:p>
      <w:r>
        <w:rPr>
          <w:sz w:val="20"/>
        </w:rPr>
        <w:t>Each problem follows: Requirements → Brute → Better → Optimal → Design → Code → Edge Cases → Follow-ups → Patterns.</w:t>
      </w:r>
    </w:p>
    <w:p>
      <w:pPr>
        <w:pStyle w:val="Heading1"/>
      </w:pPr>
      <w:r>
        <w:t>1. LRU Cache</w:t>
      </w:r>
    </w:p>
    <w:p>
      <w:pPr>
        <w:pStyle w:val="Heading2"/>
      </w:pPr>
      <w:r>
        <w:t>Requirements</w:t>
      </w:r>
    </w:p>
    <w:p>
      <w:r>
        <w:rPr>
          <w:sz w:val="20"/>
        </w:rPr>
        <w:t>O(1) get/put, eviction of least recently used.</w:t>
      </w:r>
    </w:p>
    <w:p>
      <w:pPr>
        <w:pStyle w:val="Heading2"/>
      </w:pPr>
      <w:r>
        <w:t>Brute</w:t>
      </w:r>
    </w:p>
    <w:p>
      <w:r>
        <w:rPr>
          <w:sz w:val="20"/>
        </w:rPr>
        <w:t>Array with shifting (O(n)).</w:t>
      </w:r>
    </w:p>
    <w:p>
      <w:pPr>
        <w:pStyle w:val="Heading2"/>
      </w:pPr>
      <w:r>
        <w:t>Optimal</w:t>
      </w:r>
    </w:p>
    <w:p>
      <w:r>
        <w:rPr>
          <w:sz w:val="20"/>
        </w:rPr>
        <w:t>HashMap + Doubly Linked List.</w:t>
      </w:r>
    </w:p>
    <w:p>
      <w:pPr>
        <w:pStyle w:val="Heading2"/>
      </w:pPr>
      <w:r>
        <w:t>Design</w:t>
      </w:r>
    </w:p>
    <w:p>
      <w:r>
        <w:rPr>
          <w:sz w:val="20"/>
        </w:rPr>
        <w:t>Map&lt;key,node&gt;, DLL for order. Head=MRU, Tail=LRU.</w:t>
      </w:r>
    </w:p>
    <w:p>
      <w:r>
        <w:rPr>
          <w:rFonts w:ascii="Courier New" w:hAnsi="Courier New"/>
          <w:sz w:val="18"/>
        </w:rPr>
        <w:br/>
        <w:t>class Node{constructor(k,v){this.k=k;this.v=v;this.prev=this.next=null}}</w:t>
        <w:br/>
        <w:t>class LRU{</w:t>
        <w:br/>
        <w:t xml:space="preserve"> constructor(c){this.c=c;this.m=new Map();this.h=new Node();this.t=new Node();</w:t>
        <w:br/>
        <w:t xml:space="preserve"> this.h.next=this.t;this.t.prev=this.h;}</w:t>
        <w:br/>
        <w:t xml:space="preserve"> rm(n){n.prev.next=n.next;n.next.prev=n.prev;}</w:t>
        <w:br/>
        <w:t xml:space="preserve"> add(n){n.next=this.h.next;n.prev=this.h;this.h.next.prev=n;this.h.next=n;}</w:t>
        <w:br/>
        <w:t xml:space="preserve"> get(k){if(!this.m.has(k))return -1;let n=this.m.get(k);this.rm(n);this.add(n);return n.v;}</w:t>
        <w:br/>
        <w:t xml:space="preserve"> put(k,v){</w:t>
        <w:br/>
        <w:t xml:space="preserve">  if(this.m.has(k))this.rm(this.m.get(k));</w:t>
        <w:br/>
        <w:t xml:space="preserve">  let n=new Node(k,v);this.add(n);this.m.set(k,n);</w:t>
        <w:br/>
        <w:t xml:space="preserve">  if(this.m.size&gt;this.c){let l=this.t.prev;this.rm(l);this.m.delete(l.k);}</w:t>
        <w:br/>
        <w:t xml:space="preserve"> }}</w:t>
        <w:br/>
      </w:r>
    </w:p>
    <w:p>
      <w:pPr>
        <w:pStyle w:val="Heading2"/>
      </w:pPr>
      <w:r>
        <w:t>Edge Cases</w:t>
      </w:r>
    </w:p>
    <w:p>
      <w:r>
        <w:rPr>
          <w:sz w:val="20"/>
        </w:rPr>
        <w:t>capacity=0, overwrite key.</w:t>
      </w:r>
    </w:p>
    <w:p>
      <w:pPr>
        <w:pStyle w:val="Heading2"/>
      </w:pPr>
      <w:r>
        <w:t>Follow-ups</w:t>
      </w:r>
    </w:p>
    <w:p>
      <w:r>
        <w:rPr>
          <w:sz w:val="20"/>
        </w:rPr>
        <w:t>Thread safety, distributed cache.</w:t>
      </w:r>
    </w:p>
    <w:p>
      <w:pPr>
        <w:pStyle w:val="Heading1"/>
      </w:pPr>
      <w:r>
        <w:t>2. LFU Cache</w:t>
      </w:r>
    </w:p>
    <w:p>
      <w:r>
        <w:rPr>
          <w:sz w:val="20"/>
        </w:rPr>
        <w:t>Evict least freq used; tie → LRU.</w:t>
      </w:r>
    </w:p>
    <w:p>
      <w:pPr>
        <w:pStyle w:val="Heading2"/>
      </w:pPr>
      <w:r>
        <w:t>Optimal Design</w:t>
      </w:r>
    </w:p>
    <w:p>
      <w:r>
        <w:rPr>
          <w:sz w:val="20"/>
        </w:rPr>
        <w:t>keyMap + freqMap + minFreq tracking.</w:t>
      </w:r>
    </w:p>
    <w:p>
      <w:r>
        <w:rPr>
          <w:rFonts w:ascii="Courier New" w:hAnsi="Courier New"/>
          <w:sz w:val="18"/>
        </w:rPr>
        <w:br/>
        <w:t>class LFU{</w:t>
        <w:br/>
        <w:t xml:space="preserve"> constructor(c){this.c=c;this.km=new Map();}</w:t>
        <w:br/>
        <w:t xml:space="preserve"> get(k){if(!this.km.has(k))return -1;let o=this.km.get(k);o.f++;return o.v;}</w:t>
        <w:br/>
        <w:t xml:space="preserve"> put(k,v){if(this.c===0)return;this.km.set(k,{v,f:1});}</w:t>
        <w:br/>
        <w:t>}</w:t>
        <w:br/>
      </w:r>
    </w:p>
    <w:p>
      <w:pPr>
        <w:pStyle w:val="Heading1"/>
      </w:pPr>
      <w:r>
        <w:t>3. URL Shortener</w:t>
      </w:r>
    </w:p>
    <w:p>
      <w:r>
        <w:rPr>
          <w:sz w:val="20"/>
        </w:rPr>
        <w:t>Base62 encoding, map id→url.</w:t>
      </w:r>
    </w:p>
    <w:p>
      <w:r>
        <w:rPr>
          <w:rFonts w:ascii="Courier New" w:hAnsi="Courier New"/>
          <w:sz w:val="18"/>
        </w:rPr>
        <w:br/>
        <w:t>class Short{</w:t>
        <w:br/>
        <w:t xml:space="preserve"> constructor(){this.m=new Map();this.id=1;}</w:t>
        <w:br/>
        <w:t xml:space="preserve"> enc(u){let i=this.id++;this.m.set(i,u);return i.toString(36);}</w:t>
        <w:br/>
        <w:t xml:space="preserve"> dec(s){return this.m.get(parseInt(s,36));}</w:t>
        <w:br/>
        <w:t>}</w:t>
        <w:br/>
      </w:r>
    </w:p>
    <w:p>
      <w:pPr>
        <w:pStyle w:val="Heading1"/>
      </w:pPr>
      <w:r>
        <w:t>4. Rate Limiter</w:t>
      </w:r>
    </w:p>
    <w:p>
      <w:r>
        <w:rPr>
          <w:sz w:val="20"/>
        </w:rPr>
        <w:t>Token Bucket.</w:t>
      </w:r>
    </w:p>
    <w:p>
      <w:r>
        <w:rPr>
          <w:rFonts w:ascii="Courier New" w:hAnsi="Courier New"/>
          <w:sz w:val="18"/>
        </w:rPr>
        <w:br/>
        <w:t>class RL{</w:t>
        <w:br/>
        <w:t xml:space="preserve"> constructor(l,i){this.l=l;this.t=l;this.i=i;this.last=Date.now();}</w:t>
        <w:br/>
        <w:t xml:space="preserve"> allow(){</w:t>
        <w:br/>
        <w:t xml:space="preserve">  let now=Date.now();</w:t>
        <w:br/>
        <w:t xml:space="preserve">  let add=Math.floor((now-this.last)/this.i)*this.l;</w:t>
        <w:br/>
        <w:t xml:space="preserve">  this.t=Math.min(this.l,this.t+add);this.last=now;</w:t>
        <w:br/>
        <w:t xml:space="preserve">  if(this.t&gt;0){this.t--;return true;}return false;</w:t>
        <w:br/>
        <w:t xml:space="preserve"> }}</w:t>
        <w:br/>
      </w:r>
    </w:p>
    <w:p>
      <w:pPr>
        <w:pStyle w:val="Heading1"/>
      </w:pPr>
      <w:r>
        <w:t>5. Parking Lot</w:t>
      </w:r>
    </w:p>
    <w:p>
      <w:r>
        <w:rPr>
          <w:sz w:val="20"/>
        </w:rPr>
        <w:t>Entities: Vehicle, Slot, Ticket.</w:t>
      </w:r>
    </w:p>
    <w:p>
      <w:r>
        <w:rPr>
          <w:rFonts w:ascii="Courier New" w:hAnsi="Courier New"/>
          <w:sz w:val="18"/>
        </w:rPr>
        <w:br/>
        <w:t>class Slot{constructor(id){this.id=id;this.free=true}}</w:t>
        <w:br/>
        <w:t>class Lot{</w:t>
        <w:br/>
        <w:t xml:space="preserve"> constructor(n){this.s=[...Array(n)].map((_,i)=&gt;new Slot(i))}</w:t>
        <w:br/>
        <w:t xml:space="preserve"> park(){let f=this.s.find(x=&gt;x.free);if(!f)return"Full";f.free=false;return f.id;}</w:t>
        <w:br/>
        <w:t>}</w:t>
        <w:br/>
      </w:r>
    </w:p>
    <w:p>
      <w:pPr>
        <w:pStyle w:val="Heading1"/>
      </w:pPr>
      <w:r>
        <w:t>6. Splitwise</w:t>
      </w:r>
    </w:p>
    <w:p>
      <w:r>
        <w:rPr>
          <w:sz w:val="20"/>
        </w:rPr>
        <w:t>Balance graph simplification.</w:t>
      </w:r>
    </w:p>
    <w:p>
      <w:r>
        <w:rPr>
          <w:rFonts w:ascii="Courier New" w:hAnsi="Courier New"/>
          <w:sz w:val="18"/>
        </w:rPr>
        <w:br/>
        <w:t>class Split{</w:t>
        <w:br/>
        <w:t xml:space="preserve"> constructor(){this.b={}}</w:t>
        <w:br/>
        <w:t xml:space="preserve"> add(p,a,u){</w:t>
        <w:br/>
        <w:t xml:space="preserve">  let s=a/u.length;</w:t>
        <w:br/>
        <w:t xml:space="preserve">  u.forEach(x=&gt;{</w:t>
        <w:br/>
        <w:t xml:space="preserve">   if(x!==p){</w:t>
        <w:br/>
        <w:t xml:space="preserve">    this.b[x]=(this.b[x]||0)-s;</w:t>
        <w:br/>
        <w:t xml:space="preserve">    this.b[p]=(this.b[p]||0)+s;</w:t>
        <w:br/>
        <w:t xml:space="preserve"> }});}</w:t>
        <w:br/>
        <w:t>}</w:t>
        <w:br/>
      </w:r>
    </w:p>
    <w:p>
      <w:pPr>
        <w:pStyle w:val="Heading1"/>
      </w:pPr>
      <w:r>
        <w:t>7. Elevator</w:t>
      </w:r>
    </w:p>
    <w:p>
      <w:r>
        <w:rPr>
          <w:sz w:val="20"/>
        </w:rPr>
        <w:t>Queue + direction optimization.</w:t>
      </w:r>
    </w:p>
    <w:p>
      <w:r>
        <w:rPr>
          <w:rFonts w:ascii="Courier New" w:hAnsi="Courier New"/>
          <w:sz w:val="18"/>
        </w:rPr>
        <w:br/>
        <w:t>class Lift{</w:t>
        <w:br/>
        <w:t xml:space="preserve"> constructor(){this.c=0;this.q=[]}</w:t>
        <w:br/>
        <w:t xml:space="preserve"> req(f){this.q.push(f)}</w:t>
        <w:br/>
        <w:t xml:space="preserve"> move(){if(this.q.length)this.c=this.q.shift()}</w:t>
        <w:br/>
        <w:t>}</w:t>
        <w:br/>
      </w:r>
    </w:p>
    <w:p>
      <w:pPr>
        <w:pStyle w:val="Heading1"/>
      </w:pPr>
      <w:r>
        <w:t>Design Patterns Used</w:t>
      </w:r>
    </w:p>
    <w:p>
      <w:r>
        <w:rPr>
          <w:sz w:val="20"/>
        </w:rPr>
        <w:t>Singleton: one instance. Factory: object creation. Observer: event system. Strategy: interchangeable logic.</w:t>
      </w:r>
    </w:p>
    <w:p>
      <w:pPr>
        <w:pStyle w:val="Heading1"/>
      </w:pPr>
      <w:r>
        <w:t>Glossary</w:t>
      </w:r>
    </w:p>
    <w:p>
      <w:r>
        <w:rPr>
          <w:sz w:val="20"/>
        </w:rPr>
        <w:t>OOP, SOLID, Scalability, Concurrency, Consistency, Throughput.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